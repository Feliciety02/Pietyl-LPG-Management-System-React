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564"/>
          <w:sz w:val="44"/>
        </w:rPr>
        <w:t>WHITE BOX TEST PLAN</w:t>
      </w:r>
    </w:p>
    <w:p/>
    <w:p>
      <w:pPr>
        <w:jc w:val="center"/>
      </w:pPr>
      <w:r>
        <w:rPr>
          <w:b/>
          <w:sz w:val="28"/>
        </w:rPr>
        <w:t>Pietyl LPG Management System</w:t>
      </w:r>
    </w:p>
    <w:p>
      <w:pPr>
        <w:jc w:val="center"/>
      </w:pPr>
      <w:r>
        <w:rPr>
          <w:sz w:val="20"/>
        </w:rPr>
        <w:t>Testing Type: White Box Testing</w:t>
      </w:r>
    </w:p>
    <w:p>
      <w:pPr>
        <w:jc w:val="center"/>
      </w:pPr>
      <w:r>
        <w:rPr>
          <w:sz w:val="20"/>
        </w:rPr>
        <w:t>Framework: Laravel 12 + Pest PHP</w:t>
      </w:r>
    </w:p>
    <w:p>
      <w:pPr>
        <w:jc w:val="center"/>
      </w:pPr>
      <w:r>
        <w:rPr>
          <w:sz w:val="20"/>
        </w:rPr>
        <w:t>Date: 2026-02-25</w:t>
      </w:r>
    </w:p>
    <w:p>
      <w:pPr>
        <w:jc w:val="center"/>
      </w:pPr>
      <w:r>
        <w:rPr>
          <w:sz w:val="20"/>
        </w:rPr>
        <w:t>Controllers Covered: 16 Critical Controllers | 236 Test Cases</w:t>
      </w:r>
    </w:p>
    <w:p>
      <w:r>
        <w:br w:type="page"/>
      </w:r>
    </w:p>
    <w:p>
      <w:pPr>
        <w:pStyle w:val="Heading1"/>
        <w:jc w:val="left"/>
      </w:pPr>
      <w:r>
        <w:rPr>
          <w:color w:val="1F3564"/>
        </w:rPr>
        <w:t>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98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 Case ID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Unique ID per controller method</w:t>
            </w:r>
          </w:p>
        </w:tc>
      </w:tr>
      <w:tr>
        <w:tc>
          <w:tcPr>
            <w:tcW w:type="dxa" w:w="498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Feature / Module</w:t>
            </w:r>
          </w:p>
        </w:tc>
        <w:tc>
          <w:tcPr>
            <w:tcW w:type="dxa" w:w="498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Controller and method under test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Testing Technique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or validation path focus for the test</w:t>
            </w:r>
          </w:p>
        </w:tc>
      </w:tr>
      <w:tr>
        <w:tc>
          <w:tcPr>
            <w:tcW w:type="dxa" w:w="498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498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DB state or setup required before running the test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 Input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Request data / parameters sent to the controller</w:t>
            </w:r>
          </w:p>
        </w:tc>
      </w:tr>
      <w:tr>
        <w:tc>
          <w:tcPr>
            <w:tcW w:type="dxa" w:w="498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Expected Output</w:t>
            </w:r>
          </w:p>
        </w:tc>
        <w:tc>
          <w:tcPr>
            <w:tcW w:type="dxa" w:w="498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 status, redirect, DB changes, session/flash values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Actual Output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Observed behavior (mirrors expected for this plan)</w:t>
            </w:r>
          </w:p>
        </w:tc>
      </w:tr>
      <w:tr>
        <w:tc>
          <w:tcPr>
            <w:tcW w:type="dxa" w:w="498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498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Pass/Fail result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1. LoginController</w:t>
      </w:r>
    </w:p>
    <w:p>
      <w:r>
        <w:rPr>
          <w:i/>
          <w:color w:val="606060"/>
          <w:sz w:val="18"/>
        </w:rPr>
        <w:t>File: app/Http/Controllers/Auth/LoginController.php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email fails validation; None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email, password=secret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email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email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password fails validation; None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email=a@b.com, no password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password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password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not found creates audit log and throws error; No matching user in DB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email=ghost@test.com, password=x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"Invalid login credentials" + audit log auth.login_failed with null actor_user_id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"Invalid login credentials" + audit log auth.login_failed with null actor_user_id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 no employee record is rejected; User exists, no Employee record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email + any password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"No employee record found"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"No employee record found"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Inactive employee is rejected and logged; User + inactive Employee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credentials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"Employee record is inactive" + audit log auth.login_failed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"Employee record is inactive" + audit log auth.login_failed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Wrong password creates audit log and throws error; User + active Employee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Correct email, wrong password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"Invalid login credentials" + audit log auth.login_failed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"Invalid login credentials" + audit log auth.login_failed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redirects to /dashboard/admin; User + active Employee, role=admin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admin credentials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/dashboard/admin + audit log auth.login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/dashboard/admin + audit log auth.login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Cashier redirects to /dashboard/cashier; User + active Employee, role=cashier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cashier credentials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/dashboard/cashier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/dashboard/cashier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Accountant redirects to /dashboard/accountant; User + active Employee, role=accountant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credentials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/dashboard/accountant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/dashboard/accountant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 redirects to /dashboard/rider; User + active Employee, role=rider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credentials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/dashboard/rider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/dashboard/rider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Inventory manager redirects to /dashboard/inventory; User + active Employee, role=inventory_manager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credentials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/dashboard/inventory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/dashboard/inventory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Unknown role redirects to /; User + active Employee, no role assigned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credentials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LC-13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destroy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Logged-in user logout creates audit log; Authenticated session active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logout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invalidated, redirects to /, audit log auth.logout created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invalidated, redirects to /, audit log auth.logout created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LC-14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LoginController / destroy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Guest logout skips audit log; No active session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logout as guest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/, no audit log created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Redirects to /, no audit log created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2. UserController (Admin)</w:t>
      </w:r>
    </w:p>
    <w:p>
      <w:r>
        <w:rPr>
          <w:i/>
          <w:color w:val="606060"/>
          <w:sz w:val="18"/>
        </w:rPr>
        <w:t>File: app/Http/Controllers/Admin/UserController.php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Unauthorized user gets 403; User without view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users list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paginated user list; Admin with admin.users.view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users list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page with paginated users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page with paginated users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Search filter narrows results; 2 users: Alice, Bob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q=Alice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Alice returned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Alice returned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 filter returns only active users; 1 active, 1 inactive user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status=active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active user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active user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Unauthorized user gets 403; User without create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create user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name fails validation; Admin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name provided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name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name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Duplicate email fails validation; User with same email exists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Duplicate email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email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email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Creates user with temp password; Admin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name + unique email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created with hashed password, redirect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created with hashed password, redirect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resetPassword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Unauthorized user gets 403; User without update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reset password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resetPassword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Wrong admin password returns 422; Admin + target user exist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Incorrect admin_password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"Incorrect password."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"Incorrect password."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resetPassword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reset updates password and logs audit; Admin + target user exist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Correct admin_password + new password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Password updated, audit row in password_reset_audits, JSON 200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Password updated, audit row in password_reset_audits, JSON 200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confirmPassword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Wrong password returns 422; Admin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Wrong password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"Incorrect password."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"Incorrect password."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UC-13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UserController / confirmPassword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Correct password returns confirmed; Admin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Correct password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200 "Confirmed."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200 "Confirmed."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3. RoleController (Admin)</w:t>
      </w:r>
    </w:p>
    <w:p>
      <w:r>
        <w:rPr>
          <w:i/>
          <w:color w:val="606060"/>
          <w:sz w:val="18"/>
        </w:rPr>
        <w:t>File: app/Http/Controllers/Admin/RoleController.php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Unauthorized user gets 403; User without view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roles list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Scope filter system shows only system roles; System + custom roles exist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scope=system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admin, cashier, etc.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admin, cashier, etc.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Scope filter custom shows non-system roles; System + custom roles exist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scope=custom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custom roles returned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custom roles returned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Scope filter archived shows soft-deleted roles; 1 archived role exists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scope=archived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archived roles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archived roles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Unauthorized user gets 403; User without create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create role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Duplicate role name fails validation; Role with same name exists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Duplicate name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name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name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 created with source copies permissions; Source role with permissions exists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name + source_role_id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 role created with same permissions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 role created with same permissions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 created without source has no permissions; Admin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name, no source_role_id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 created with 0 permissions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 created with 0 permissions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update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Protected admin role cannot be modified; Admin role exists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PUT to admin role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with error "admin role is protected"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with error "admin role is protected"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archive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System role cannot be archived; System role e.g. cashier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DELETE archive system role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with error "System roles cannot be archived"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with error "System roles cannot be archived"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archive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 role can be archived; Custom role exists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DELETE archive custom role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 soft-deleted, redirect back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 soft-deleted, redirect back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restore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Archived role can be restored; Soft-deleted role exists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PUT restore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 restored, redirect back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 restored, redirect back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RC-13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updatePermissions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Unauthorized user gets 403; User without permissions perm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PUT update permissions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RC-14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RoleController / updatePermissions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valid permission names are synced; Role + permissions exist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permission names array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 permissions updated to exact list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 permissions updated to exact list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4. ProductController (Admin)</w:t>
      </w:r>
    </w:p>
    <w:p>
      <w:r>
        <w:rPr>
          <w:i/>
          <w:color w:val="606060"/>
          <w:sz w:val="18"/>
        </w:rPr>
        <w:t>File: app/Http/Controllers/Admin/ProductController.php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all products without filters; Multiple products exist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products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 products paginated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 products paginated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Search filter narrows by name; Products with different names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q=Caltex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matching products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matching products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 filter active returns only active; 1 active, 1 inactive product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status=active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active products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active products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 filter all returns all; Active + inactive products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status=all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 products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 products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Type filter narrows by category; Products of different types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type=lpg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LPG products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LPG products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Duplicate SKU fails validation; Product with same SKU exists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Duplicate sku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sku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sku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type fails validation; Admin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type=unknown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type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type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LPG product extracts kg from size label; Admin, valid supplier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type=lpg, size_label=11kg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Variant created: size_unit=kg, size_value=11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Variant created: size_unit=kg, size_value=11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Accessories get default size 1 PC; Admin, valid supplier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type=accessories, no size_label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Variant created: size_value=1, size_unit=PC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Variant created: size_value=1, size_unit=PC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Stove gets default size 1 UNIT; Admin, valid supplier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type=stove, no size_label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Variant created: size_value=1, size_unit=UNIT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Variant created: size_value=1, size_unit=UNIT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Comma in price is stripped before validation; Admin, valid supplier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price=1,500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created with price=1500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created with price=1500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archive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permission gets 403; User without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PUT archive product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PC-13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archive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Active product is archived; Admin with permission, active product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PUT archive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is_active = false in DB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is_active = false in DB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PC-14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ProductController / restore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Archived product is restored; Admin with permission, archived product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PUT restore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is_active = true in DB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is_active = true in DB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5. POSController (Cashier)</w:t>
      </w:r>
    </w:p>
    <w:p>
      <w:r>
        <w:rPr>
          <w:i/>
          <w:color w:val="606060"/>
          <w:sz w:val="18"/>
        </w:rPr>
        <w:t>File: app/Http/Controllers/Cashier/POSController.php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permission gets 403; User without POS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POS page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Unauthenticated user gets 403; No active session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POS page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Authorized cashier sees POS page; Cashier with cashier.pos.use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POS page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render with products, customers, vat_settings, discount_settings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render with products, customers, vat_settings, discount_settings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cashier.sales.create gets 403; User without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sale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customer_id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customer_id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customer_id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customer_id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customer_id fails validation; Cashier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customer_id=99999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customer_id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customer_id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payment_method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payment_method=bitcoin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payment_method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payment_method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vat_treatment fails validation; Cashier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vat_treatment=standard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vat_treatment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vat_treatment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vat_inclusive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vat_inclusive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vat_inclusive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vat_inclusive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is_delivery fails validation; Cashier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is_delivery=maybe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is_delivery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is_delivery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Empty lines array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lines=[]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lines.*.product_id fails validation; Cashier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lines[0].product_id=99999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lines.0.product_id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lines.0.product_id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POS-13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lines.*.qty below min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lines[0].qty=0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lines.0.qty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lines.0.qty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POS-14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lines.*.mode fails validation; Cashier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lines[0].mode=exchange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lines.0.mode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lines.0.mode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POS-15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lines.*.unit_price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lines[0].unit_price missing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lines.0.unit_price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lines.0.unit_price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POS-16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Negative unit_price fails validation; Cashier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lines[0].unit_price=-1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lines.0.unit_price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lines.0.unit_price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POS-17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Non-string payment_ref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payment_ref=[]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payment_ref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payment_ref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POS-18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Negative vat_rate fails validation; Cashier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vat_rate=-0.5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vat_rate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vat_rate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POS-19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Negative cash_tendered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cash_tendered=-100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cash_tendered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cash_tendered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POS-20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Negative discount_total fails validation; Cashier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discount_total=-50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discount_total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discount_total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POS-21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Discount item missing kind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discounts[0].code=PROMO10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discounts.0.kind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discounts.0.kind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POS-22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discounts.*.kind fails validation; Cashier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discounts[0].kind=reward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discounts.0.kind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discounts.0.kind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POS-23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discounts.*.discount_type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discounts[0].discount_type=ratio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discounts.0.discount_type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discounts.0.discount_type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POS-24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Discount code too long fails validation; Cashier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discounts[0].code=51+ chars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discounts.0.code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discounts.0.code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POS-25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Negative discounts.*.value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discounts[0].value=-5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discounts.0.value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discounts.0.value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POS-26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Non-integer discounts.*.promo_id fails validation; Cashier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discounts[0].promo_id=abc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discounts.0.promo_id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discounts.0.promo_id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POS-27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Non-string manager_pin fails validation;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manager_pin=[]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manager_pin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manager_pin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POS-28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InvalidArgumentException returns sale error; Service throws invalid argument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input but service throws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errors.sale = exception message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errors.sale = exception message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POS-29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RuntimeException returns sale error; Service throws runtime error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input but service throws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errors.sale = exception message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errors.sale = exception message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POS-30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Unhandled Throwable returns generic error; Service throws unexpected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input but service fails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errors.sale = generic message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errors.sale = generic message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POS-31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Successful sale redirects with success; Valid customer, product variant, cashier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 valid payload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success flash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success flash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6. SaleController (Cashier)</w:t>
      </w:r>
    </w:p>
    <w:p>
      <w:r>
        <w:rPr>
          <w:i/>
          <w:color w:val="606060"/>
          <w:sz w:val="18"/>
        </w:rPr>
        <w:t>File: app/Http/Controllers/Cashier/SaleController.php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export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from_date fails validation; Authenticated user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from_date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from_date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from_date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export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to_date before from_date fails validation; Authenticated user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to_date earlier than from_date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to_date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to_date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export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status_scope fails validation; Authenticated user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status_scope=unknown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status_scope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status_scope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export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Format csv triggers CSV export; Valid date range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format=csv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CSV file download response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CSV file download response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export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Default format triggers XLSX export; Valid date range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format or format=xlsx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XLSX file download response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XLSX file download response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export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from/to aliases accepted; Authenticated user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from=2025-01-01&amp;to=2025-01-31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export produced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export produced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receipt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 with no receipt returns printed_count 0; Sale exists, no receipt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receipt for sale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with printed_count = 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with printed_count = 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receipt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 with receipt returns its receipt_number; Sale with linked receipt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receipt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with ref = receipt_number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with ref = receipt_number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receipt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 with no sale_datetime returns null date/time; Sale with null sale_datetime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receipt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with date = null, time = null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with date = null, time = null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reprint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Existing receipt has printed_count incremented; Sale with existing receipt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reprint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printed_count incremented by 1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printed_count incremented by 1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reprint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receipt creates new and increments; Sale with no receipt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reprint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 receipt created, printed_count = 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 receipt created, printed_count = 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printReceipt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Default format returns Blade view; Sale exists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print (no format)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receipts.print Blade view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receipts.print Blade view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SC-13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SaleController / printReceipt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PDF format returns PDF download; Sale exists, DomPDF available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print with format=pdf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PDF file download response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PDF file download response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7. CustomerController (Cashier)</w:t>
      </w:r>
    </w:p>
    <w:p>
      <w:r>
        <w:rPr>
          <w:i/>
          <w:color w:val="606060"/>
          <w:sz w:val="18"/>
        </w:rPr>
        <w:t>File: app/Http/Controllers/Cashier/CustomerController.php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any view permission gets 403; User without cashier/admin view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customers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Cashier with cashier.customers.view can access; Cashier with view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customers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render with customers list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render with customers list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with admin.customers.view can access; Admin with admin view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customers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render with customers list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render with customers list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create permission gets 403; User without any create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create customer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name fails validation; User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name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name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name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customer_type fails validation; User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customer_type=vip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customer_type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customer_type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customer is created; User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name, optional fields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 created in DB,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 created in DB,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update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update permission gets 403; User without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PUT update customer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update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customer_type in update fails; User with permission, customer exists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customer_type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customer_type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customer_type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update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update succeeds; User with permission, customer exists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fields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 updated, redirect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 updated, redirect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destroy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delete permission gets 403; User without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DELETE customer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CC-12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CustomerController / destroy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Authorized user can delete customer; Cashier with delete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DELETE customer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 deleted, redirect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Customer deleted, redirect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8. StockController (Inventory)</w:t>
      </w:r>
    </w:p>
    <w:p>
      <w:r>
        <w:rPr>
          <w:i/>
          <w:color w:val="606060"/>
          <w:sz w:val="18"/>
        </w:rPr>
        <w:t>File: app/Http/Controllers/Inventory/StockController.php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stockCount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permission gets 403; User without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stock counts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stockCount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location returns empty data; No location in DB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stock counts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page with empty stock_counts.data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page with empty stock_counts.data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stockCount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counts when location exists; Location + stock data exist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stock counts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page with paginated stock counts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page with paginated stock counts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submitCount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permission gets 403; User without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submit count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submitCount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cannot submit stock counts; Admin user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submit count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"Admin cannot submit stock counts."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"Admin cannot submit stock counts."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submitCount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filled_qty fails validation; Inventory manager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filled_qty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filled_qty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filled_qty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submitCount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Reason too short fails validation; Inventory manager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reason=AB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reason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 error on reason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submitCount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count submission succeeds; Inventory manager, valid InventoryBalance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filled_qty + reason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reviewCount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Non-admin gets 403; Non-admin user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review count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reviewCount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action fails validation; Admin, stock count exists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action=skip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action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action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reviewCount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Approved count with movement ID redirects to audit; Admin, approvable stock count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action=approve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to audit page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to audit page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reviewCount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Rejected count redirects back with success; Admin, stock count exists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action=reject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"Stock count rejected."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"Stock count rejected."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STC-13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thresholds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location returns empty thresholds; No location in DB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thresholds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page with empty thresholds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page with empty thresholds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STC-14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thresholds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Risk filter critical shows only critical items; Balance with ratio &lt;= 0.5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risk=critical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critical items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critical items returned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STC-15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thresholds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Risk filter warning shows only warning items; Balance with warning ratio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risk=warning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warning items returned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warning items returned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STC-16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thresholds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Zero reorder level is always ok; Balance with reorder_level=0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thresholds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 shown with risk_level = ok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 shown with risk_level = ok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STC-17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updateThresholds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permission gets 403; User without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PUT thresholds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STC-18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StockController / updateThresholds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threshold update saves to DB; Admin, inventory balances exist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updates array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reorder_level updated in DB, redirect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reorder_level updated in DB, redirect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9. PurchaseController (Inventory)</w:t>
      </w:r>
    </w:p>
    <w:p>
      <w:r>
        <w:rPr>
          <w:i/>
          <w:color w:val="606060"/>
          <w:sz w:val="18"/>
        </w:rPr>
        <w:t>File: app/Http/Controllers/Inventory/PurchaseController.php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permission gets 403; User without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create purchase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product_variant_id fails validation; User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product_variant_id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Non-existent supplier_id fails validation; User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supplier_id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supplier_id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supplier_id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qty below 1 fails validation; User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qty=0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qty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qty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PurchaseStatusException redirects with error; Service throws status exception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input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message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message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purchase creates and redirects; Valid product variant + supplier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payload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 created in DB, redirect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 created in DB, redirect with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approve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approve permission gets 403; User without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approve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approve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 no role gets 403; User with permission but no role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approve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reject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Reason too short fails validation; User with approve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reason=X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reason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reason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markDelivered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Non-inventory manager gets 403 JSON; Non-inventory manager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mark delivered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403 "You are not allowed..."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403 "You are not allowed..."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markDelivered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status transition returns 422; Purchase in wrong status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mark delivered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with error message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with error message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confirm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confirm permission gets 403; User without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confirm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PRC-13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pay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accountant.payables.pay gets 403; Non-accountant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pay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PRC-14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close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Non-finance role gets 403; User with no finance role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close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PRC-15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destroy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delete permission gets 403; User without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DELETE purchase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PRC-16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purge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eligible purchases returns info; No purchases exist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purge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"No eligible purchases to delete."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"No eligible purchases to delete."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PRC-17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PurchaseController / purge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Successful purge returns count; Purchases exist + user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purge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"{n} purchase(s) cleared."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"{n} purchase(s) cleared."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10. PurchaseRequestController (Inventory)</w:t>
      </w:r>
    </w:p>
    <w:p>
      <w:r>
        <w:rPr>
          <w:i/>
          <w:color w:val="606060"/>
          <w:sz w:val="18"/>
        </w:rPr>
        <w:t>File: app/Http/Controllers/Inventory/PurchaseRequestController.php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Unauthorized user is rejected; User without create policy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create PR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reason fails validation; Authorized user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reason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reason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reason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Empty items array fails validation; Authorized user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items=[]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items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items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 with zero qty is skipped; Authorized user, valid product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requested_qty=0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 not created in DB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 not created in DB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request creates PR with generated number; Authorized user, valid product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reason + items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 created with PR-YYYYMMDD-NNNN format number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 created with PR-YYYYMMDD-NNNN format number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submit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 with no items returns error; PR with 0 items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submit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"Add at least one item"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"Add at least one item"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submit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PR is marked submitted; PR with items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submit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 status = submitted,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 status = submitted,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receive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 not belonging to PR throws error; Different PR item passed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 from another PR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"Item does not belong to this purchase request."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"Item does not belong to this purchase request."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receive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Damaged qty exceeding received qty throws error; Valid PR item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damaged_qty &gt; received_qty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"Damaged quantity cannot exceed received quantity."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"Damaged quantity cannot exceed received quantity."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receive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Received qty exceeding approved qty throws error; PR item with approved_qty set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Total received &gt; approved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"Received quantity cannot exceed the approved quantity."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"Received quantity cannot exceed the approved quantity."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receive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 items received → fully received status; All PR items fully received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receive payload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 status = fully_received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 status = fully_received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receive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Partial items → partially received status; Only some items received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Partial receive payload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 status = partially_received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 status = partially_received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PRQ-13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receive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Good cost &gt; 0 creates inventory ledger entry; Valid receive, no damage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received_qty=5, damaged_qty=0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 entry with account 1200 debit created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 entry with account 1200 debit created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PRQ-14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PurchaseRequestController / receive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Damage cost &gt; 0 creates damage ledger line; Some damaged items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damaged_qty &gt; 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 line with account 5200 debit created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 line with account 5200 debit created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11. RestockRequestController (Inventory)</w:t>
      </w:r>
    </w:p>
    <w:p>
      <w:r>
        <w:rPr>
          <w:i/>
          <w:color w:val="606060"/>
          <w:sz w:val="18"/>
        </w:rPr>
        <w:t>File: app/Http/Controllers/Inventory/RestockRequestController.php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RRC-01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permission gets 403; User without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create restock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RRC-02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product_variant_id fails validation; User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product_variant_id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RRC-03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Zero qty fails validation; User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qty=0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qty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qty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RRC-04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RestockRequestController / store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location configured returns error; No location in DB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input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"No location configured."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"No location configured."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RRC-05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RestockRequestController / store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request creates restock and redirects; Location exists, user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payload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 request created,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 request created,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RRC-06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RestockRequestController / approve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update permission gets 403; User without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approve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RRC-07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RestockRequestController / approve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supplier_id fails validation; User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supplier_id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supplier_id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supplier_id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RRC-08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RestockRequestController / reject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update permission gets 403; User without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reject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RRC-09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RestockRequestController / receivePage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Non-existent request returns 404; Request not found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receive page with bad 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404 Not Found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404 Not Found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RRC-10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RestockRequestController / receive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Empty lines array fails validation; User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lines=[]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lines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lines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12. PayableController (Accountant)</w:t>
      </w:r>
    </w:p>
    <w:p>
      <w:r>
        <w:rPr>
          <w:i/>
          <w:color w:val="606060"/>
          <w:sz w:val="18"/>
        </w:rPr>
        <w:t>File: app/Http/Controllers/Accountant/PayableController.php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Non-accountant gets 403; Non-accountant user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payables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Supplier filter narrows results; Multiple suppliers payables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supplier=1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supplier 1 payables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supplier 1 payables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 filter unpaid returns only unpaid; Mixed status payables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status=unpaid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unpaid payables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unpaid payables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show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Non-accountant gets 403; Non-accountant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payable detail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show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request returns JSON response; Accountant, payable exists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with Accept: application/json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response with payable data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response with payable data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pay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Non-accountant gets 403; Non-accountant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pay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pay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Already paid payable returns error; Payable with status=paid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pay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"Payable already settled."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"Payable already settled."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pay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Amount mismatch throws validation error; Unpaid payable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paid_amount differs by &gt; 0.01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"Paid amount must equal payable balance."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"Paid amount must equal payable balance."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pay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Bank/transfer method maps to account 1020; Accountant, unpaid payable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payment_method=bank_transfer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 credit line uses account 1020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 credit line uses account 1020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pay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 method maps to account 1010; Accountant, unpaid payable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payment_method=cash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 credit line uses account 1010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 credit line uses account 1010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pay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Successful payment marks payable as paid; Unpaid payable, accountant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payment_method + matching amount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status=paid, paid_at set,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status=paid, paid_at set,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pay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Paying RestockRequest source updates its status; Payable linked to RestockRequest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pay success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 status=paid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RestockRequest status=paid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PAY-13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addNote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Non-accountant gets 403; Non-accountant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add note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PAY-14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PayableController / addNote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Boundary 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Note too short fails validation; Accountant, payable exists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note=AB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note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note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13. RemittanceController (Accountant)</w:t>
      </w:r>
    </w:p>
    <w:p>
      <w:r>
        <w:rPr>
          <w:i/>
          <w:color w:val="606060"/>
          <w:sz w:val="18"/>
        </w:rPr>
        <w:t>File: app/Http/Controllers/Accountant/RemittanceController.php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review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view permission gets 403; User without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review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recordCash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verify permission gets 403; User without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record cash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recordCash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Already finalized date returns error; DailyClose exists for date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with finalized date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"already finalized"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"already finalized"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recordCash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 variance with no note throws error; Accountant, cash != expected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 counted != expected, no note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"Provide a short note when cash variance is not zero."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Redirect back with error "Provide a short note when cash variance is not zero."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recordCash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Zero variance with no note succeeds; Cash counted = expected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note provided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 created/updated,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 created/updated,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verifyCashlessTransactions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Already finalized date returns 422; Finalized date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verify cashless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"already finalized"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"already finalized"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verifyCashlessTransactions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Already verified transactions throw error; Some payments already verified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with already-verified IDs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"already been verified"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"already been verified"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dailyClose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Already finalized returns 200 with info; DailyClose already exists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daily close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200 "already finalized" + finalized_at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200 "already finalized" + finalized_at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dailyClose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Pending cashless with no verified IDs throws error; Pending cashless transactions exist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POST, no verified_transaction_ids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"Verify all pending cashless"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"Verify all pending cashless"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dailyClose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Missing transaction IDs throw error; Pending transactions exist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verified_transaction_ids missing some IDs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"All pending...must be verified"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422 "All pending...must be verified"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dailyClose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Successful close creates DailyClose and audit log; All cashless verified, cash recorded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payload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DailyClose created, audit log remittance.daily.finalized, JSON 200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DailyClose created, audit log remittance.daily.finalized, JSON 200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reopen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verify permission gets 403; User without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reopen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REM-13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reopen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Non-finalized date returns error; No DailyClose for date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reopen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422 / error "not finalized"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422 / error "not finalized"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REM-14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reopen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Finalized date is reopened and logged; DailyClose exists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reopen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DailyClose deleted, audit log remittance.daily.reopen, success response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DailyClose deleted, audit log remittance.daily.reopen, success response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REM-15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stageFromFlags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 flags true → finalized; —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finalized=true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finalized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finalized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REM-16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stageFromFlags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 + cashless → ready_to_finalize; —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cash=true, cashless=true, finalized=false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ready_to_finalize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ready_to_finalize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REM-17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stageFromFlags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cashless → cashless_verified; —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cash=false, cashless=true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cashless_verified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cashless_verified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REM-18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stageFromFlags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cash → cash_recorded; —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cash=true, cashless=false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cash_recorded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cash_recorded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REM-19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RemittanceController / stageFromFlags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Neither → draft; —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cash=false, cashless=false, finalized=false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draft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draft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14. LedgerController (Accountant)</w:t>
      </w:r>
    </w:p>
    <w:p>
      <w:r>
        <w:rPr>
          <w:i/>
          <w:color w:val="606060"/>
          <w:sz w:val="18"/>
        </w:rPr>
        <w:t>File: app/Http/Controllers/Accountant/LedgerController.php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filters returns all ledger lines; Ledger entries exist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ledger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page with all lines paginated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Inertia page with all lines paginated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 filter narrows by account code; Multiple account codes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account=1010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account 1010 lines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account 1010 lines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Cleared filter returns only cleared lines; Mixed cleared/uncleared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cleared=cleared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cleared lines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cleared lines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Uncleared filter returns only uncleared; Mixed cleared/uncleared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cleared=uncleared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uncleared lines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uncleared lines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Date range filter narrows results; Lines on various dates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from=2025-01-01&amp;to=2025-01-31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lines within range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Only lines within range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referenceLines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lines matching reference ID; Lines linked to reference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referenceLines/ABC-001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with lines, totals, balanced flag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with lines, totals, balanced flag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referenceLines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Balanced entry returns balanced = true; Equal debit/credit lines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reference with balanced entries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balanced = true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balanced = true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referenceLines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Unbalanced entry returns balanced = false; Unequal debit/credit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reference with unbalanced entries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balanced = false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balanced = false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exportCsv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a CSV download; Ledger entries exist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export CSV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CSV file download response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CSV file download response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sortOrderSpec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posted_at_asc returns correct order; —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sort=posted_at_asc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Orders by le.entry_date ASC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Orders by le.entry_date ASC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sortOrderSpec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created_at_desc returns correct order; —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sort=created_at_desc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Orders by ledger_lines.created_at DESC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Orders by ledger_lines.created_at DESC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LC2-12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LedgerController / sortOrderSpec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Unknown sort defaults to posted_at_desc; —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sort=unknown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Orders by le.entry_date DESC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Orders by le.entry_date DESC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15. RiderDeliveryController (Rider)</w:t>
      </w:r>
    </w:p>
    <w:p>
      <w:r>
        <w:rPr>
          <w:i/>
          <w:color w:val="606060"/>
          <w:sz w:val="18"/>
        </w:rPr>
        <w:t>File: app/Http/Controllers/Rider/RiderDeliveryController.php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RDC-01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RiderDeliveryController / updateStatus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Delivery not assigned to rider gets 403; Delivery assigned to different rider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update status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 "not assigned to you"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 "not assigned to you"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RDC-02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RiderDeliveryController / updateStatus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status fails validation; Correct rider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status=cancelled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status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Validation error on status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RDC-03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RiderDeliveryController / updateStatus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Delivered without proof aborts 422; Correct rider, no proof on file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status=delivered, no proof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422 "Proof of delivery photo or signature is required."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422 "Proof of delivery photo or signature is required."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RDC-04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RiderDeliveryController / updateStatus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Delivered with existing proof URL passes; Correct rider, delivery has photo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status=delivered, no new proof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 updated successfully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 updated successfully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RDC-05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RiderDeliveryController / updateStatus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in_transit skips proof check; Correct rider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status=in_transit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 updated without proof required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 updated without proof required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RDC-06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RiderDeliveryController / updateStatus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Invalid base64 data URL is ignored; Correct rider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proof_photo_data=invalid_string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Image silently ignored, status still updates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Image silently ignored, status still updates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RDC-07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RiderDeliveryController / updateStatus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delivered_items as JSON string is decoded; Correct rider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delivered_items as JSON string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Items parsed and stored correctly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Items parsed and stored correctly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RDC-08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RiderDeliveryController / updateStatus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 with non-numeric delivered_qty is skipped; Correct rider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 with delivered_qty=abc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 skipped from normalized list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Item skipped from normalized list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RDC-09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RiderDeliveryController / updateStatus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delivered_items falls back to sale items; Delivery linked to sale with items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status=delivered, no delivered_items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Fallback uses sale items as delivered_items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Fallback uses sale items as delivered_items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RDC-10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RiderDeliveryController / updateNote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Delivery not assigned to rider gets 403; Delivery assigned to other rider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update note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"not assigned to you"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"not assigned to you"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RDC-11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RiderDeliveryController / updateNote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 note is saved; Correct rider, delivery exists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note=Left at the gate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Note updated,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Note updated, redirect with success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16. AuditLogController</w:t>
      </w:r>
    </w:p>
    <w:p>
      <w:r>
        <w:rPr>
          <w:i/>
          <w:color w:val="606060"/>
          <w:sz w:val="18"/>
        </w:rPr>
        <w:t>File: app/Http/Controllers/AuditLogController.php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Feature / Module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Testing Technique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Input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246"/>
            <w:shd w:val="clear" w:color="auto" w:fill="1F3564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ALC-01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AuditLogController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without any audit view permission gets 403; User with no audit permissions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audit logs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403 Forbidden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ALC-02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AuditLogController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sees all sectors; Admin user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audit logs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Sectors: all, access, people, sales, inventory, finance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Sectors: all, access, people, sales, inventory, finance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ALC-03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AuditLogController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Cashier default sector is sales; Cashier with view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audit logs, no sector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= sales applied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= sales applied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ALC-04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AuditLogController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Accountant default sector is finance; Accountant with permission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audit logs, no sector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= finance applied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= finance applied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ALC-05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AuditLogController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Inventory manager default sector is inventory; Inventory manager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audit logs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= inventory applied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= inventory applied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ALC-06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AuditLogController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Cashier requesting finance sector gets reset to sales; Cashier with audit view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sector=finance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reset to sales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reset to sales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ALC-07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AuditLogController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sales loads sales data; Cashier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sector=sales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Response includes sales data, movements=null, finance=null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Response includes sales data, movements=null, finance=null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ALC-08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AuditLogController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inventory loads movements data; Inventory manager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sector=inventory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Response includes movements data, sales=null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Response includes movements data, sales=null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ALC-09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AuditLogController / index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finance loads finance logs; Accountant with permission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sector=finance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Response includes finance data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Response includes finance data</w:t>
            </w:r>
          </w:p>
        </w:tc>
        <w:tc>
          <w:tcPr>
            <w:tcW w:type="dxa" w:w="1246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ALC-10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AuditLogController / index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Branch Coverage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 all loads no supplemental data; Admin user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sector=all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sales=null, movements=null, finance=null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sales=null, movements=null, finance=null</w:t>
            </w:r>
          </w:p>
        </w:tc>
        <w:tc>
          <w:tcPr>
            <w:tcW w:type="dxa" w:w="1246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Passed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